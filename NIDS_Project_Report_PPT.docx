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DC759" w14:textId="77777777" w:rsidR="00EB4890" w:rsidRDefault="00000000">
      <w:pPr>
        <w:jc w:val="center"/>
      </w:pPr>
      <w:r>
        <w:rPr>
          <w:b/>
          <w:sz w:val="44"/>
        </w:rPr>
        <w:t>Network Intrusion Detection System (NIDS)</w:t>
      </w:r>
    </w:p>
    <w:p w14:paraId="2A255FAD" w14:textId="77777777" w:rsidR="00EB4890" w:rsidRDefault="00000000">
      <w:pPr>
        <w:jc w:val="center"/>
      </w:pPr>
      <w:r>
        <w:rPr>
          <w:i/>
          <w:sz w:val="28"/>
        </w:rPr>
        <w:t>Using Scapy and Npcap for Real-Time Packet Monitoring</w:t>
      </w:r>
    </w:p>
    <w:p w14:paraId="76D4281E" w14:textId="77777777" w:rsidR="00EB4890" w:rsidRDefault="00EB4890"/>
    <w:p w14:paraId="4413F08C" w14:textId="77777777" w:rsidR="00EB4890" w:rsidRDefault="00000000">
      <w:r>
        <w:t>Submitted by: Student</w:t>
      </w:r>
    </w:p>
    <w:p w14:paraId="4C000932" w14:textId="77777777" w:rsidR="00EB4890" w:rsidRDefault="00000000">
      <w:r>
        <w:t>Course: Computer Networks / Project Work</w:t>
      </w:r>
    </w:p>
    <w:p w14:paraId="386D90F1" w14:textId="77777777" w:rsidR="00EB4890" w:rsidRDefault="00000000">
      <w:r>
        <w:t>Academic Year: 2025-2026</w:t>
      </w:r>
    </w:p>
    <w:p w14:paraId="5E5E35DB" w14:textId="77777777" w:rsidR="00EB4890" w:rsidRDefault="00000000">
      <w:pPr>
        <w:pStyle w:val="Heading1"/>
      </w:pPr>
      <w:r>
        <w:t>1. Introduction</w:t>
      </w:r>
    </w:p>
    <w:p w14:paraId="5F44F743" w14:textId="77777777" w:rsidR="00EB4890" w:rsidRDefault="00000000">
      <w:r>
        <w:t>A Network Intrusion Detection System (NIDS) is a security mechanism used to monitor and analyze network traffic for suspicious activities. The main goal is to detect unauthorized access, abnormal behavior, and possible cyber attacks before they cause damage.</w:t>
      </w:r>
    </w:p>
    <w:p w14:paraId="73CEA3F9" w14:textId="77777777" w:rsidR="00EB4890" w:rsidRDefault="00000000">
      <w:r>
        <w:t>This project focuses on building a lightweight NIDS using Python, Scapy, and Npcap. It captures packets in real time, extracts useful fields, and displays them through a web dashboard for easier monitoring.</w:t>
      </w:r>
    </w:p>
    <w:p w14:paraId="5975711B" w14:textId="77777777" w:rsidR="00EB4890" w:rsidRDefault="00000000">
      <w:pPr>
        <w:pStyle w:val="Heading1"/>
      </w:pPr>
      <w:r>
        <w:t>2. Problem Statement</w:t>
      </w:r>
    </w:p>
    <w:p w14:paraId="0980F726" w14:textId="77777777" w:rsidR="00EB4890" w:rsidRDefault="00000000">
      <w:r>
        <w:t>Modern networks are exposed to various types of attacks such as port scans, unauthorized connections, and malicious traffic. Without monitoring, these threats may remain unnoticed and cause data leakage or service disruption.</w:t>
      </w:r>
    </w:p>
    <w:p w14:paraId="33961438" w14:textId="77777777" w:rsidR="00EB4890" w:rsidRDefault="00000000">
      <w:r>
        <w:t>Therefore, a system is required that can:</w:t>
      </w:r>
    </w:p>
    <w:p w14:paraId="1F9270A7" w14:textId="77777777" w:rsidR="00EB4890" w:rsidRDefault="00000000">
      <w:r>
        <w:t>• Capture live network packets</w:t>
      </w:r>
    </w:p>
    <w:p w14:paraId="4FF87502" w14:textId="77777777" w:rsidR="00EB4890" w:rsidRDefault="00000000">
      <w:r>
        <w:t>• Filter and classify traffic</w:t>
      </w:r>
    </w:p>
    <w:p w14:paraId="09ADAC5D" w14:textId="77777777" w:rsidR="00EB4890" w:rsidRDefault="00000000">
      <w:r>
        <w:t>• Highlight suspicious activities</w:t>
      </w:r>
    </w:p>
    <w:p w14:paraId="66BA2F12" w14:textId="77777777" w:rsidR="00EB4890" w:rsidRDefault="00000000">
      <w:r>
        <w:t>• Present results in a user-friendly interface</w:t>
      </w:r>
    </w:p>
    <w:p w14:paraId="0FACA3BA" w14:textId="77777777" w:rsidR="00EB4890" w:rsidRDefault="00000000">
      <w:pPr>
        <w:pStyle w:val="Heading1"/>
      </w:pPr>
      <w:r>
        <w:t>3. Objectives</w:t>
      </w:r>
    </w:p>
    <w:p w14:paraId="6D11D668" w14:textId="77777777" w:rsidR="00EB4890" w:rsidRDefault="00000000">
      <w:r>
        <w:t>The main objectives of this project are:</w:t>
      </w:r>
    </w:p>
    <w:p w14:paraId="605B4AB1" w14:textId="77777777" w:rsidR="00EB4890" w:rsidRDefault="00000000">
      <w:r>
        <w:t>• To capture packets using Scapy and Npcap</w:t>
      </w:r>
    </w:p>
    <w:p w14:paraId="294D4C55" w14:textId="77777777" w:rsidR="00EB4890" w:rsidRDefault="00000000">
      <w:r>
        <w:t>• To analyze packet metadata such as IP, ports, protocol, and flags</w:t>
      </w:r>
    </w:p>
    <w:p w14:paraId="15761F2A" w14:textId="77777777" w:rsidR="00EB4890" w:rsidRDefault="00000000">
      <w:r>
        <w:lastRenderedPageBreak/>
        <w:t>• To identify suspicious and normal traffic</w:t>
      </w:r>
    </w:p>
    <w:p w14:paraId="6F965044" w14:textId="77777777" w:rsidR="00EB4890" w:rsidRDefault="00000000">
      <w:r>
        <w:t>• To display live network information on a dashboard</w:t>
      </w:r>
    </w:p>
    <w:p w14:paraId="749241E0" w14:textId="77777777" w:rsidR="00EB4890" w:rsidRDefault="00000000">
      <w:r>
        <w:t>• To provide a raw packet section for inspection</w:t>
      </w:r>
    </w:p>
    <w:p w14:paraId="29F63446" w14:textId="77777777" w:rsidR="00EB4890" w:rsidRDefault="00000000">
      <w:pPr>
        <w:pStyle w:val="Heading1"/>
      </w:pPr>
      <w:r>
        <w:t>4. Tools and Technologies</w:t>
      </w:r>
    </w:p>
    <w:p w14:paraId="65402BAF" w14:textId="77777777" w:rsidR="00EB4890" w:rsidRDefault="00000000">
      <w:r>
        <w:t>The project uses the following technologies:</w:t>
      </w:r>
    </w:p>
    <w:p w14:paraId="69D8B2A3" w14:textId="77777777" w:rsidR="00EB4890" w:rsidRDefault="00000000">
      <w:r>
        <w:t>• Python: backend logic and packet processing</w:t>
      </w:r>
    </w:p>
    <w:p w14:paraId="3949FDCB" w14:textId="77777777" w:rsidR="00EB4890" w:rsidRDefault="00000000">
      <w:r>
        <w:t>• Scapy: packet capture and extraction</w:t>
      </w:r>
    </w:p>
    <w:p w14:paraId="669A21C5" w14:textId="77777777" w:rsidR="00EB4890" w:rsidRDefault="00000000">
      <w:r>
        <w:t>• Npcap: Windows packet capture support</w:t>
      </w:r>
    </w:p>
    <w:p w14:paraId="420E7847" w14:textId="77777777" w:rsidR="00EB4890" w:rsidRDefault="00000000">
      <w:r>
        <w:t>• FastAPI: API server for communication</w:t>
      </w:r>
    </w:p>
    <w:p w14:paraId="40292358" w14:textId="77777777" w:rsidR="00EB4890" w:rsidRDefault="00000000">
      <w:r>
        <w:t>• React + Vite: frontend dashboard</w:t>
      </w:r>
    </w:p>
    <w:p w14:paraId="053DC1DC" w14:textId="77777777" w:rsidR="00EB4890" w:rsidRDefault="00000000">
      <w:r>
        <w:t>• SQLite: local database for packet storage</w:t>
      </w:r>
    </w:p>
    <w:p w14:paraId="2D42D510" w14:textId="77777777" w:rsidR="00EB4890" w:rsidRDefault="00000000">
      <w:pPr>
        <w:pStyle w:val="Heading1"/>
      </w:pPr>
      <w:r>
        <w:t>5. System Architecture</w:t>
      </w:r>
    </w:p>
    <w:p w14:paraId="77F48CDE" w14:textId="77777777" w:rsidR="00EB4890" w:rsidRDefault="00000000">
      <w:r>
        <w:t>The proposed system contains the following layers:</w:t>
      </w:r>
    </w:p>
    <w:p w14:paraId="7BCD1A7B" w14:textId="77777777" w:rsidR="00EB4890" w:rsidRDefault="00000000">
      <w:r>
        <w:t>1. Network Interface Layer: packets are captured from the live network using Scapy and Npcap.</w:t>
      </w:r>
    </w:p>
    <w:p w14:paraId="067DC803" w14:textId="77777777" w:rsidR="00EB4890" w:rsidRDefault="00000000">
      <w:r>
        <w:t>2. Processing Layer: the backend extracts source/destination IPs, ports, protocol, payload length, and flags.</w:t>
      </w:r>
    </w:p>
    <w:p w14:paraId="226EE126" w14:textId="77777777" w:rsidR="00EB4890" w:rsidRDefault="00000000">
      <w:r>
        <w:t>3. Data Layer: packet details are stored in SQLite for later analysis.</w:t>
      </w:r>
    </w:p>
    <w:p w14:paraId="12C04247" w14:textId="77777777" w:rsidR="00EB4890" w:rsidRDefault="00000000">
      <w:r>
        <w:t>4. Presentation Layer: the frontend retrieves data and displays it through dashboard sections such as topology, live packets, and raw packet data.</w:t>
      </w:r>
    </w:p>
    <w:p w14:paraId="74BB5E9A" w14:textId="77777777" w:rsidR="00EB4890" w:rsidRDefault="00000000">
      <w:r>
        <w:t>This architecture ensures real-time monitoring and easy analysis of traffic patterns.</w:t>
      </w:r>
    </w:p>
    <w:p w14:paraId="53293EB8" w14:textId="77777777" w:rsidR="00EB4890" w:rsidRDefault="00000000">
      <w:pPr>
        <w:pStyle w:val="Heading1"/>
      </w:pPr>
      <w:r>
        <w:t>6. Working Methodology</w:t>
      </w:r>
    </w:p>
    <w:p w14:paraId="7057ED96" w14:textId="77777777" w:rsidR="00EB4890" w:rsidRDefault="00000000">
      <w:r>
        <w:t>The working flow of the project is as follows:</w:t>
      </w:r>
    </w:p>
    <w:p w14:paraId="78427E0A" w14:textId="77777777" w:rsidR="00EB4890" w:rsidRDefault="00000000">
      <w:r>
        <w:t>• The backend starts the packet sniffer when the application begins.</w:t>
      </w:r>
    </w:p>
    <w:p w14:paraId="29EA2ADD" w14:textId="77777777" w:rsidR="00EB4890" w:rsidRDefault="00000000">
      <w:r>
        <w:t>• Scapy captures network packets from the selected interface.</w:t>
      </w:r>
    </w:p>
    <w:p w14:paraId="177B230D" w14:textId="77777777" w:rsidR="00EB4890" w:rsidRDefault="00000000">
      <w:r>
        <w:t>• Packet fields such as source IP, destination IP, protocol, ports, and TTL are extracted.</w:t>
      </w:r>
    </w:p>
    <w:p w14:paraId="69FC5721" w14:textId="77777777" w:rsidR="00EB4890" w:rsidRDefault="00000000">
      <w:r>
        <w:lastRenderedPageBreak/>
        <w:t>• Each packet is classified as normal or suspicious based on rules such as port or protocol analysis.</w:t>
      </w:r>
    </w:p>
    <w:p w14:paraId="10A769AE" w14:textId="77777777" w:rsidR="00EB4890" w:rsidRDefault="00000000">
      <w:r>
        <w:t>• The information is stored and shown to the user in real time through the dashboard.</w:t>
      </w:r>
    </w:p>
    <w:p w14:paraId="018DDFC7" w14:textId="77777777" w:rsidR="00EB4890" w:rsidRDefault="00000000">
      <w:r>
        <w:t>• The raw packet section presents the packet stream in a table so users can inspect it directly.</w:t>
      </w:r>
    </w:p>
    <w:p w14:paraId="3ACE852C" w14:textId="77777777" w:rsidR="00EB4890" w:rsidRDefault="00000000">
      <w:pPr>
        <w:pStyle w:val="Heading1"/>
      </w:pPr>
      <w:r>
        <w:t>7. Raw Scapy Data Section</w:t>
      </w:r>
    </w:p>
    <w:p w14:paraId="1FD7C573" w14:textId="77777777" w:rsidR="00EB4890" w:rsidRDefault="00000000">
      <w:r>
        <w:t>The Raw Scapy Data section is one of the most important parts of the project. It shows the packet-level metadata captured from the network.</w:t>
      </w:r>
    </w:p>
    <w:p w14:paraId="33BE9143" w14:textId="77777777" w:rsidR="00EB4890" w:rsidRDefault="00000000">
      <w:r>
        <w:t>Each row represents one packet and contains important details such as:</w:t>
      </w:r>
    </w:p>
    <w:p w14:paraId="30D791EE" w14:textId="77777777" w:rsidR="00EB4890" w:rsidRDefault="00000000">
      <w:r>
        <w:t>• Time: capture time of the packet</w:t>
      </w:r>
    </w:p>
    <w:p w14:paraId="59062217" w14:textId="77777777" w:rsidR="00EB4890" w:rsidRDefault="00000000">
      <w:r>
        <w:t>• Source IP: packet origin</w:t>
      </w:r>
    </w:p>
    <w:p w14:paraId="5B56A2E5" w14:textId="77777777" w:rsidR="00EB4890" w:rsidRDefault="00000000">
      <w:r>
        <w:t>• Destination IP: packet destination</w:t>
      </w:r>
    </w:p>
    <w:p w14:paraId="25B42387" w14:textId="77777777" w:rsidR="00EB4890" w:rsidRDefault="00000000">
      <w:r>
        <w:t>• Protocol: TCP, UDP, ICMP, or other</w:t>
      </w:r>
    </w:p>
    <w:p w14:paraId="0AC3C0F2" w14:textId="77777777" w:rsidR="00EB4890" w:rsidRDefault="00000000">
      <w:r>
        <w:t>• Ports: communication endpoints</w:t>
      </w:r>
    </w:p>
    <w:p w14:paraId="12CDC1A8" w14:textId="77777777" w:rsidR="00EB4890" w:rsidRDefault="00000000">
      <w:r>
        <w:t>• Length: packet size in bytes</w:t>
      </w:r>
    </w:p>
    <w:p w14:paraId="7A8B1747" w14:textId="77777777" w:rsidR="00EB4890" w:rsidRDefault="00000000">
      <w:r>
        <w:t>• Flags: TCP control flags</w:t>
      </w:r>
    </w:p>
    <w:p w14:paraId="45090969" w14:textId="77777777" w:rsidR="00EB4890" w:rsidRDefault="00000000">
      <w:r>
        <w:t>• Status: normal or suspicious classification</w:t>
      </w:r>
    </w:p>
    <w:p w14:paraId="06BADC7C" w14:textId="77777777" w:rsidR="00EB4890" w:rsidRDefault="00000000">
      <w:r>
        <w:t>This data helps understand the behavior of live traffic and is useful for checking whether network activity is normal or abnormal.</w:t>
      </w:r>
    </w:p>
    <w:p w14:paraId="49A944A2" w14:textId="77777777" w:rsidR="00EB4890" w:rsidRDefault="00000000">
      <w:pPr>
        <w:pStyle w:val="Heading1"/>
      </w:pPr>
      <w:r>
        <w:t>8. Results and Conclusion</w:t>
      </w:r>
    </w:p>
    <w:p w14:paraId="7DBACE8B" w14:textId="77777777" w:rsidR="00EB4890" w:rsidRDefault="00000000">
      <w:r>
        <w:t>The system successfully demonstrates real-time packet monitoring using Scapy and Npcap. It captures live traffic, processes packet metadata, and visualizes it through a web-based dashboard.</w:t>
      </w:r>
    </w:p>
    <w:p w14:paraId="0292A695" w14:textId="77777777" w:rsidR="00EB4890" w:rsidRDefault="00000000">
      <w:r>
        <w:t>The application provides a clear view of raw packet data, protocol activity, and network status. This makes it useful for academic learning and practical experimentation with network security monitoring.</w:t>
      </w:r>
    </w:p>
    <w:p w14:paraId="4F0D4DD0" w14:textId="77777777" w:rsidR="00EB4890" w:rsidRDefault="00000000">
      <w:r>
        <w:t>In conclusion, the project effectively shows how a lightweight intrusion detection system can be implemented using open-source packet-sniffing tools and a simple web interface. Future improvements may include stronger attack detection rules, alert generation, and more advanced anomaly detection techniques.</w:t>
      </w:r>
    </w:p>
    <w:p w14:paraId="4C6EFA6F" w14:textId="77777777" w:rsidR="00EB4890" w:rsidRDefault="00000000">
      <w:r>
        <w:lastRenderedPageBreak/>
        <w:br/>
      </w:r>
    </w:p>
    <w:p w14:paraId="588A44F2" w14:textId="77777777" w:rsidR="00EB4890" w:rsidRDefault="00000000">
      <w:pPr>
        <w:pStyle w:val="Heading1"/>
      </w:pPr>
      <w:r>
        <w:t>Presentation Prompt (8 Slides)</w:t>
      </w:r>
    </w:p>
    <w:p w14:paraId="15A9EA51" w14:textId="77777777" w:rsidR="006B565C" w:rsidRPr="006B565C" w:rsidRDefault="006B565C" w:rsidP="006B565C">
      <w:r w:rsidRPr="006B565C">
        <w:t>Slide 1: Title Slide</w:t>
      </w:r>
    </w:p>
    <w:p w14:paraId="328EDCE0" w14:textId="77777777" w:rsidR="006B565C" w:rsidRPr="006B565C" w:rsidRDefault="006B565C" w:rsidP="006B565C">
      <w:pPr>
        <w:numPr>
          <w:ilvl w:val="0"/>
          <w:numId w:val="11"/>
        </w:numPr>
      </w:pPr>
      <w:r w:rsidRPr="006B565C">
        <w:t>Title: Network Intrusion Detection System (NIDS)</w:t>
      </w:r>
    </w:p>
    <w:p w14:paraId="2DBC40BD" w14:textId="77777777" w:rsidR="006B565C" w:rsidRPr="006B565C" w:rsidRDefault="006B565C" w:rsidP="006B565C">
      <w:pPr>
        <w:numPr>
          <w:ilvl w:val="0"/>
          <w:numId w:val="11"/>
        </w:numPr>
      </w:pPr>
      <w:r w:rsidRPr="006B565C">
        <w:t>Subtitle: Real-time packet monitoring and analysis using Scapy and Npcap</w:t>
      </w:r>
    </w:p>
    <w:p w14:paraId="2A0C5174" w14:textId="77777777" w:rsidR="006B565C" w:rsidRPr="006B565C" w:rsidRDefault="006B565C" w:rsidP="006B565C">
      <w:pPr>
        <w:numPr>
          <w:ilvl w:val="0"/>
          <w:numId w:val="11"/>
        </w:numPr>
      </w:pPr>
      <w:r w:rsidRPr="006B565C">
        <w:t>Add a cyber-security themed background</w:t>
      </w:r>
    </w:p>
    <w:p w14:paraId="359D8ADC" w14:textId="77777777" w:rsidR="006B565C" w:rsidRPr="006B565C" w:rsidRDefault="006B565C" w:rsidP="006B565C">
      <w:pPr>
        <w:numPr>
          <w:ilvl w:val="0"/>
          <w:numId w:val="11"/>
        </w:numPr>
      </w:pPr>
      <w:r w:rsidRPr="006B565C">
        <w:t>Include icons for network, shield, packet, and monitoring</w:t>
      </w:r>
    </w:p>
    <w:p w14:paraId="77E4EAD7" w14:textId="77777777" w:rsidR="006B565C" w:rsidRPr="006B565C" w:rsidRDefault="006B565C" w:rsidP="006B565C">
      <w:r w:rsidRPr="006B565C">
        <w:t>Slide 2: Introduction</w:t>
      </w:r>
    </w:p>
    <w:p w14:paraId="241240E7" w14:textId="77777777" w:rsidR="006B565C" w:rsidRPr="006B565C" w:rsidRDefault="006B565C" w:rsidP="006B565C">
      <w:pPr>
        <w:numPr>
          <w:ilvl w:val="0"/>
          <w:numId w:val="12"/>
        </w:numPr>
      </w:pPr>
      <w:r w:rsidRPr="006B565C">
        <w:t>Explain what a Network Intrusion Detection System is</w:t>
      </w:r>
    </w:p>
    <w:p w14:paraId="6B50AF10" w14:textId="77777777" w:rsidR="006B565C" w:rsidRPr="006B565C" w:rsidRDefault="006B565C" w:rsidP="006B565C">
      <w:pPr>
        <w:numPr>
          <w:ilvl w:val="0"/>
          <w:numId w:val="12"/>
        </w:numPr>
      </w:pPr>
      <w:r w:rsidRPr="006B565C">
        <w:t>Describe the purpose of detecting suspicious traffic and malicious activity</w:t>
      </w:r>
    </w:p>
    <w:p w14:paraId="1158EE27" w14:textId="77777777" w:rsidR="006B565C" w:rsidRPr="006B565C" w:rsidRDefault="006B565C" w:rsidP="006B565C">
      <w:pPr>
        <w:numPr>
          <w:ilvl w:val="0"/>
          <w:numId w:val="12"/>
        </w:numPr>
      </w:pPr>
      <w:r w:rsidRPr="006B565C">
        <w:t>Mention importance in modern cybersecurity</w:t>
      </w:r>
    </w:p>
    <w:p w14:paraId="1BB51308" w14:textId="77777777" w:rsidR="006B565C" w:rsidRPr="006B565C" w:rsidRDefault="006B565C" w:rsidP="006B565C">
      <w:pPr>
        <w:numPr>
          <w:ilvl w:val="0"/>
          <w:numId w:val="12"/>
        </w:numPr>
      </w:pPr>
      <w:r w:rsidRPr="006B565C">
        <w:t>Add short bullet points and a simple architecture diagram</w:t>
      </w:r>
    </w:p>
    <w:p w14:paraId="17809B95" w14:textId="77777777" w:rsidR="006B565C" w:rsidRPr="006B565C" w:rsidRDefault="006B565C" w:rsidP="006B565C">
      <w:r w:rsidRPr="006B565C">
        <w:t>Slide 3: Problem Statement</w:t>
      </w:r>
    </w:p>
    <w:p w14:paraId="3BDD7267" w14:textId="77777777" w:rsidR="006B565C" w:rsidRPr="006B565C" w:rsidRDefault="006B565C" w:rsidP="006B565C">
      <w:pPr>
        <w:numPr>
          <w:ilvl w:val="0"/>
          <w:numId w:val="13"/>
        </w:numPr>
      </w:pPr>
      <w:r w:rsidRPr="006B565C">
        <w:t>Traditional networks are vulnerable to attacks</w:t>
      </w:r>
    </w:p>
    <w:p w14:paraId="397ABA00" w14:textId="77777777" w:rsidR="006B565C" w:rsidRPr="006B565C" w:rsidRDefault="006B565C" w:rsidP="006B565C">
      <w:pPr>
        <w:numPr>
          <w:ilvl w:val="0"/>
          <w:numId w:val="13"/>
        </w:numPr>
      </w:pPr>
      <w:r w:rsidRPr="006B565C">
        <w:t>Attackers can exploit open ports, suspicious traffic, and unauthorized access</w:t>
      </w:r>
    </w:p>
    <w:p w14:paraId="343E7103" w14:textId="77777777" w:rsidR="006B565C" w:rsidRPr="006B565C" w:rsidRDefault="006B565C" w:rsidP="006B565C">
      <w:pPr>
        <w:numPr>
          <w:ilvl w:val="0"/>
          <w:numId w:val="13"/>
        </w:numPr>
      </w:pPr>
      <w:r w:rsidRPr="006B565C">
        <w:t>Need for real-time network monitoring</w:t>
      </w:r>
    </w:p>
    <w:p w14:paraId="5A823FDA" w14:textId="77777777" w:rsidR="006B565C" w:rsidRPr="006B565C" w:rsidRDefault="006B565C" w:rsidP="006B565C">
      <w:pPr>
        <w:numPr>
          <w:ilvl w:val="0"/>
          <w:numId w:val="13"/>
        </w:numPr>
      </w:pPr>
      <w:r w:rsidRPr="006B565C">
        <w:t>Need to identify suspicious patterns quickly and accurately</w:t>
      </w:r>
    </w:p>
    <w:p w14:paraId="196BA6F8" w14:textId="77777777" w:rsidR="006B565C" w:rsidRPr="006B565C" w:rsidRDefault="006B565C" w:rsidP="006B565C">
      <w:r w:rsidRPr="006B565C">
        <w:t>Slide 4: Objectives</w:t>
      </w:r>
    </w:p>
    <w:p w14:paraId="51F134A3" w14:textId="77777777" w:rsidR="006B565C" w:rsidRPr="006B565C" w:rsidRDefault="006B565C" w:rsidP="006B565C">
      <w:pPr>
        <w:numPr>
          <w:ilvl w:val="0"/>
          <w:numId w:val="14"/>
        </w:numPr>
      </w:pPr>
      <w:r w:rsidRPr="006B565C">
        <w:t>Capture live network packets</w:t>
      </w:r>
    </w:p>
    <w:p w14:paraId="2D7D2210" w14:textId="77777777" w:rsidR="006B565C" w:rsidRPr="006B565C" w:rsidRDefault="006B565C" w:rsidP="006B565C">
      <w:pPr>
        <w:numPr>
          <w:ilvl w:val="0"/>
          <w:numId w:val="14"/>
        </w:numPr>
      </w:pPr>
      <w:r w:rsidRPr="006B565C">
        <w:t>Analyze protocols and ports</w:t>
      </w:r>
    </w:p>
    <w:p w14:paraId="34909947" w14:textId="77777777" w:rsidR="006B565C" w:rsidRPr="006B565C" w:rsidRDefault="006B565C" w:rsidP="006B565C">
      <w:pPr>
        <w:numPr>
          <w:ilvl w:val="0"/>
          <w:numId w:val="14"/>
        </w:numPr>
      </w:pPr>
      <w:r w:rsidRPr="006B565C">
        <w:t>Detect suspicious traffic</w:t>
      </w:r>
    </w:p>
    <w:p w14:paraId="2A550DFD" w14:textId="77777777" w:rsidR="006B565C" w:rsidRPr="006B565C" w:rsidRDefault="006B565C" w:rsidP="006B565C">
      <w:pPr>
        <w:numPr>
          <w:ilvl w:val="0"/>
          <w:numId w:val="14"/>
        </w:numPr>
      </w:pPr>
      <w:r w:rsidRPr="006B565C">
        <w:t>Display raw packet data and alerts</w:t>
      </w:r>
    </w:p>
    <w:p w14:paraId="1C066A8B" w14:textId="77777777" w:rsidR="006B565C" w:rsidRPr="006B565C" w:rsidRDefault="006B565C" w:rsidP="006B565C">
      <w:pPr>
        <w:numPr>
          <w:ilvl w:val="0"/>
          <w:numId w:val="14"/>
        </w:numPr>
      </w:pPr>
      <w:r w:rsidRPr="006B565C">
        <w:t>Provide a simple dashboard for monitoring</w:t>
      </w:r>
    </w:p>
    <w:p w14:paraId="41F3516D" w14:textId="77777777" w:rsidR="006B565C" w:rsidRPr="006B565C" w:rsidRDefault="006B565C" w:rsidP="006B565C">
      <w:r w:rsidRPr="006B565C">
        <w:t>Slide 5: System Architecture</w:t>
      </w:r>
    </w:p>
    <w:p w14:paraId="2E87A25B" w14:textId="77777777" w:rsidR="006B565C" w:rsidRPr="006B565C" w:rsidRDefault="006B565C" w:rsidP="006B565C">
      <w:pPr>
        <w:numPr>
          <w:ilvl w:val="0"/>
          <w:numId w:val="15"/>
        </w:numPr>
      </w:pPr>
      <w:r w:rsidRPr="006B565C">
        <w:t>Show components:</w:t>
      </w:r>
    </w:p>
    <w:p w14:paraId="246C5C25" w14:textId="77777777" w:rsidR="006B565C" w:rsidRPr="006B565C" w:rsidRDefault="006B565C" w:rsidP="006B565C">
      <w:pPr>
        <w:numPr>
          <w:ilvl w:val="1"/>
          <w:numId w:val="15"/>
        </w:numPr>
      </w:pPr>
      <w:r w:rsidRPr="006B565C">
        <w:lastRenderedPageBreak/>
        <w:t>User browser</w:t>
      </w:r>
    </w:p>
    <w:p w14:paraId="6C17BE2C" w14:textId="77777777" w:rsidR="006B565C" w:rsidRPr="006B565C" w:rsidRDefault="006B565C" w:rsidP="006B565C">
      <w:pPr>
        <w:numPr>
          <w:ilvl w:val="1"/>
          <w:numId w:val="15"/>
        </w:numPr>
      </w:pPr>
      <w:r w:rsidRPr="006B565C">
        <w:t>Frontend (React + Vite)</w:t>
      </w:r>
    </w:p>
    <w:p w14:paraId="65E789CE" w14:textId="77777777" w:rsidR="006B565C" w:rsidRPr="006B565C" w:rsidRDefault="006B565C" w:rsidP="006B565C">
      <w:pPr>
        <w:numPr>
          <w:ilvl w:val="1"/>
          <w:numId w:val="15"/>
        </w:numPr>
      </w:pPr>
      <w:r w:rsidRPr="006B565C">
        <w:t>Backend (FastAPI)</w:t>
      </w:r>
    </w:p>
    <w:p w14:paraId="7E9E8C5B" w14:textId="77777777" w:rsidR="006B565C" w:rsidRPr="006B565C" w:rsidRDefault="006B565C" w:rsidP="006B565C">
      <w:pPr>
        <w:numPr>
          <w:ilvl w:val="1"/>
          <w:numId w:val="15"/>
        </w:numPr>
      </w:pPr>
      <w:r w:rsidRPr="006B565C">
        <w:t>Scapy/Npcap packet capture</w:t>
      </w:r>
    </w:p>
    <w:p w14:paraId="237B8E2C" w14:textId="77777777" w:rsidR="006B565C" w:rsidRPr="006B565C" w:rsidRDefault="006B565C" w:rsidP="006B565C">
      <w:pPr>
        <w:numPr>
          <w:ilvl w:val="1"/>
          <w:numId w:val="15"/>
        </w:numPr>
      </w:pPr>
      <w:r w:rsidRPr="006B565C">
        <w:t>SQLite database</w:t>
      </w:r>
    </w:p>
    <w:p w14:paraId="560A056D" w14:textId="77777777" w:rsidR="006B565C" w:rsidRPr="006B565C" w:rsidRDefault="006B565C" w:rsidP="006B565C">
      <w:pPr>
        <w:numPr>
          <w:ilvl w:val="1"/>
          <w:numId w:val="15"/>
        </w:numPr>
      </w:pPr>
      <w:r w:rsidRPr="006B565C">
        <w:t>Dashboard for analysis</w:t>
      </w:r>
    </w:p>
    <w:p w14:paraId="597EFF76" w14:textId="77777777" w:rsidR="006B565C" w:rsidRPr="006B565C" w:rsidRDefault="006B565C" w:rsidP="006B565C">
      <w:pPr>
        <w:numPr>
          <w:ilvl w:val="0"/>
          <w:numId w:val="15"/>
        </w:numPr>
      </w:pPr>
      <w:r w:rsidRPr="006B565C">
        <w:t>Add arrows showing the flow of network data</w:t>
      </w:r>
    </w:p>
    <w:p w14:paraId="781B3C0A" w14:textId="77777777" w:rsidR="006B565C" w:rsidRPr="006B565C" w:rsidRDefault="006B565C" w:rsidP="006B565C">
      <w:r w:rsidRPr="006B565C">
        <w:t>Slide 6: Working Process</w:t>
      </w:r>
    </w:p>
    <w:p w14:paraId="47DB343C" w14:textId="77777777" w:rsidR="006B565C" w:rsidRPr="006B565C" w:rsidRDefault="006B565C" w:rsidP="006B565C">
      <w:pPr>
        <w:numPr>
          <w:ilvl w:val="0"/>
          <w:numId w:val="16"/>
        </w:numPr>
      </w:pPr>
      <w:r w:rsidRPr="006B565C">
        <w:t>Step 1: Network packets are captured using Scapy and Npcap</w:t>
      </w:r>
    </w:p>
    <w:p w14:paraId="3F6FAB27" w14:textId="77777777" w:rsidR="006B565C" w:rsidRPr="006B565C" w:rsidRDefault="006B565C" w:rsidP="006B565C">
      <w:pPr>
        <w:numPr>
          <w:ilvl w:val="0"/>
          <w:numId w:val="16"/>
        </w:numPr>
      </w:pPr>
      <w:r w:rsidRPr="006B565C">
        <w:t>Step 2: Backend extracts source IP, destination IP, protocol, ports, and flags</w:t>
      </w:r>
    </w:p>
    <w:p w14:paraId="3A05CA57" w14:textId="77777777" w:rsidR="006B565C" w:rsidRPr="006B565C" w:rsidRDefault="006B565C" w:rsidP="006B565C">
      <w:pPr>
        <w:numPr>
          <w:ilvl w:val="0"/>
          <w:numId w:val="16"/>
        </w:numPr>
      </w:pPr>
      <w:r w:rsidRPr="006B565C">
        <w:t>Step 3: Data is stored in SQLite</w:t>
      </w:r>
    </w:p>
    <w:p w14:paraId="0B3036E9" w14:textId="77777777" w:rsidR="006B565C" w:rsidRPr="006B565C" w:rsidRDefault="006B565C" w:rsidP="006B565C">
      <w:pPr>
        <w:numPr>
          <w:ilvl w:val="0"/>
          <w:numId w:val="16"/>
        </w:numPr>
      </w:pPr>
      <w:r w:rsidRPr="006B565C">
        <w:t>Step 4: Frontend fetches and displays live packet details</w:t>
      </w:r>
    </w:p>
    <w:p w14:paraId="53B7512D" w14:textId="77777777" w:rsidR="006B565C" w:rsidRPr="006B565C" w:rsidRDefault="006B565C" w:rsidP="006B565C">
      <w:pPr>
        <w:numPr>
          <w:ilvl w:val="0"/>
          <w:numId w:val="16"/>
        </w:numPr>
      </w:pPr>
      <w:r w:rsidRPr="006B565C">
        <w:t>Step 5: Suspicious patterns are flagged on dashboard</w:t>
      </w:r>
    </w:p>
    <w:p w14:paraId="41AF9394" w14:textId="77777777" w:rsidR="006B565C" w:rsidRPr="006B565C" w:rsidRDefault="006B565C" w:rsidP="006B565C">
      <w:r w:rsidRPr="006B565C">
        <w:t>Slide 7: Results and Observations</w:t>
      </w:r>
    </w:p>
    <w:p w14:paraId="07BD762D" w14:textId="77777777" w:rsidR="006B565C" w:rsidRPr="006B565C" w:rsidRDefault="006B565C" w:rsidP="006B565C">
      <w:pPr>
        <w:numPr>
          <w:ilvl w:val="0"/>
          <w:numId w:val="17"/>
        </w:numPr>
      </w:pPr>
      <w:r w:rsidRPr="006B565C">
        <w:t>Real-time packet capture is working</w:t>
      </w:r>
    </w:p>
    <w:p w14:paraId="0A6B54EC" w14:textId="77777777" w:rsidR="006B565C" w:rsidRPr="006B565C" w:rsidRDefault="006B565C" w:rsidP="006B565C">
      <w:pPr>
        <w:numPr>
          <w:ilvl w:val="0"/>
          <w:numId w:val="17"/>
        </w:numPr>
      </w:pPr>
      <w:r w:rsidRPr="006B565C">
        <w:t>Raw packet data includes source/destination IPs, ports, protocol, and packet length</w:t>
      </w:r>
    </w:p>
    <w:p w14:paraId="52A59A87" w14:textId="77777777" w:rsidR="006B565C" w:rsidRPr="006B565C" w:rsidRDefault="006B565C" w:rsidP="006B565C">
      <w:pPr>
        <w:numPr>
          <w:ilvl w:val="0"/>
          <w:numId w:val="17"/>
        </w:numPr>
      </w:pPr>
      <w:r w:rsidRPr="006B565C">
        <w:t>Monitoring dashboard updates dynamically</w:t>
      </w:r>
    </w:p>
    <w:p w14:paraId="3626211C" w14:textId="77777777" w:rsidR="006B565C" w:rsidRPr="006B565C" w:rsidRDefault="006B565C" w:rsidP="006B565C">
      <w:pPr>
        <w:numPr>
          <w:ilvl w:val="0"/>
          <w:numId w:val="17"/>
        </w:numPr>
      </w:pPr>
      <w:r w:rsidRPr="006B565C">
        <w:t>ICMP, TCP, and UDP traffic are detected</w:t>
      </w:r>
    </w:p>
    <w:p w14:paraId="6FD0F082" w14:textId="77777777" w:rsidR="006B565C" w:rsidRPr="006B565C" w:rsidRDefault="006B565C" w:rsidP="006B565C">
      <w:pPr>
        <w:numPr>
          <w:ilvl w:val="0"/>
          <w:numId w:val="17"/>
        </w:numPr>
      </w:pPr>
      <w:r w:rsidRPr="006B565C">
        <w:t>Helps identify suspicious or abnormal network behavior</w:t>
      </w:r>
    </w:p>
    <w:p w14:paraId="3DA7940D" w14:textId="77777777" w:rsidR="006B565C" w:rsidRPr="006B565C" w:rsidRDefault="006B565C" w:rsidP="006B565C">
      <w:r w:rsidRPr="006B565C">
        <w:t>Slide 8: Conclusion</w:t>
      </w:r>
    </w:p>
    <w:p w14:paraId="60E7950E" w14:textId="77777777" w:rsidR="006B565C" w:rsidRPr="006B565C" w:rsidRDefault="006B565C" w:rsidP="006B565C">
      <w:pPr>
        <w:numPr>
          <w:ilvl w:val="0"/>
          <w:numId w:val="18"/>
        </w:numPr>
      </w:pPr>
      <w:r w:rsidRPr="006B565C">
        <w:t>NIDS helps in real-time traffic monitoring and detection</w:t>
      </w:r>
    </w:p>
    <w:p w14:paraId="2F4E2E3A" w14:textId="77777777" w:rsidR="006B565C" w:rsidRPr="006B565C" w:rsidRDefault="006B565C" w:rsidP="006B565C">
      <w:pPr>
        <w:numPr>
          <w:ilvl w:val="0"/>
          <w:numId w:val="18"/>
        </w:numPr>
      </w:pPr>
      <w:r w:rsidRPr="006B565C">
        <w:t>Scapy + Npcap provides a flexible and low-cost packet analysis solution</w:t>
      </w:r>
    </w:p>
    <w:p w14:paraId="65502F60" w14:textId="77777777" w:rsidR="006B565C" w:rsidRPr="006B565C" w:rsidRDefault="006B565C" w:rsidP="006B565C">
      <w:pPr>
        <w:numPr>
          <w:ilvl w:val="0"/>
          <w:numId w:val="18"/>
        </w:numPr>
      </w:pPr>
      <w:r w:rsidRPr="006B565C">
        <w:t>Dashboard makes it easier to visualize network health and suspicious activity</w:t>
      </w:r>
    </w:p>
    <w:p w14:paraId="50365A94" w14:textId="77777777" w:rsidR="006B565C" w:rsidRPr="006B565C" w:rsidRDefault="006B565C" w:rsidP="006B565C">
      <w:pPr>
        <w:numPr>
          <w:ilvl w:val="0"/>
          <w:numId w:val="18"/>
        </w:numPr>
      </w:pPr>
      <w:r w:rsidRPr="006B565C">
        <w:t>Future scope: add attack signatures, alerts, and advanced anomaly detection</w:t>
      </w:r>
    </w:p>
    <w:p w14:paraId="0ED37450" w14:textId="656CB007" w:rsidR="00EB4890" w:rsidRDefault="00EB4890" w:rsidP="006B565C"/>
    <w:sectPr w:rsidR="00EB48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5D18FD"/>
    <w:multiLevelType w:val="multilevel"/>
    <w:tmpl w:val="C62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A13F4"/>
    <w:multiLevelType w:val="multilevel"/>
    <w:tmpl w:val="4050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72CF8"/>
    <w:multiLevelType w:val="multilevel"/>
    <w:tmpl w:val="A91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A7C06"/>
    <w:multiLevelType w:val="multilevel"/>
    <w:tmpl w:val="9F2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E5629"/>
    <w:multiLevelType w:val="multilevel"/>
    <w:tmpl w:val="75B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50DBE"/>
    <w:multiLevelType w:val="multilevel"/>
    <w:tmpl w:val="CD1E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20417"/>
    <w:multiLevelType w:val="multilevel"/>
    <w:tmpl w:val="4BB2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C4B21"/>
    <w:multiLevelType w:val="multilevel"/>
    <w:tmpl w:val="E2A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C6A42"/>
    <w:multiLevelType w:val="multilevel"/>
    <w:tmpl w:val="7634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389019">
    <w:abstractNumId w:val="8"/>
  </w:num>
  <w:num w:numId="2" w16cid:durableId="662781438">
    <w:abstractNumId w:val="6"/>
  </w:num>
  <w:num w:numId="3" w16cid:durableId="384187596">
    <w:abstractNumId w:val="5"/>
  </w:num>
  <w:num w:numId="4" w16cid:durableId="1495873676">
    <w:abstractNumId w:val="4"/>
  </w:num>
  <w:num w:numId="5" w16cid:durableId="2006476084">
    <w:abstractNumId w:val="7"/>
  </w:num>
  <w:num w:numId="6" w16cid:durableId="781727877">
    <w:abstractNumId w:val="3"/>
  </w:num>
  <w:num w:numId="7" w16cid:durableId="882206812">
    <w:abstractNumId w:val="2"/>
  </w:num>
  <w:num w:numId="8" w16cid:durableId="1415008848">
    <w:abstractNumId w:val="1"/>
  </w:num>
  <w:num w:numId="9" w16cid:durableId="411515634">
    <w:abstractNumId w:val="0"/>
  </w:num>
  <w:num w:numId="10" w16cid:durableId="1459760929">
    <w:abstractNumId w:val="16"/>
  </w:num>
  <w:num w:numId="11" w16cid:durableId="79303513">
    <w:abstractNumId w:val="11"/>
  </w:num>
  <w:num w:numId="12" w16cid:durableId="260528309">
    <w:abstractNumId w:val="17"/>
  </w:num>
  <w:num w:numId="13" w16cid:durableId="955524780">
    <w:abstractNumId w:val="13"/>
  </w:num>
  <w:num w:numId="14" w16cid:durableId="1938370278">
    <w:abstractNumId w:val="12"/>
  </w:num>
  <w:num w:numId="15" w16cid:durableId="2045859380">
    <w:abstractNumId w:val="15"/>
  </w:num>
  <w:num w:numId="16" w16cid:durableId="2029214738">
    <w:abstractNumId w:val="14"/>
  </w:num>
  <w:num w:numId="17" w16cid:durableId="1740977353">
    <w:abstractNumId w:val="9"/>
  </w:num>
  <w:num w:numId="18" w16cid:durableId="1515148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A70"/>
    <w:rsid w:val="0015074B"/>
    <w:rsid w:val="0029639D"/>
    <w:rsid w:val="00326F90"/>
    <w:rsid w:val="006B565C"/>
    <w:rsid w:val="00AA1D8D"/>
    <w:rsid w:val="00B47730"/>
    <w:rsid w:val="00CB0664"/>
    <w:rsid w:val="00EB48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32E2E"/>
  <w14:defaultImageDpi w14:val="300"/>
  <w15:docId w15:val="{A9CC5080-4561-451C-9DBF-FD100961D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umar faisal</cp:lastModifiedBy>
  <cp:revision>2</cp:revision>
  <dcterms:created xsi:type="dcterms:W3CDTF">2013-12-23T23:15:00Z</dcterms:created>
  <dcterms:modified xsi:type="dcterms:W3CDTF">2026-10-06T18:28:00Z</dcterms:modified>
  <cp:category/>
</cp:coreProperties>
</file>